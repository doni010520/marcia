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B349" w14:textId="77777777" w:rsidR="008B6530" w:rsidRPr="008B6530" w:rsidRDefault="008B6530" w:rsidP="008B6530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590CFD91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D80CD9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62687BDD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D64C578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D80CD9">
        <w:rPr>
          <w:rFonts w:ascii="Aptos" w:hAnsi="Aptos"/>
          <w:sz w:val="24"/>
          <w:szCs w:val="24"/>
          <w:lang w:val="pt-BR"/>
        </w:rPr>
        <w:t xml:space="preserve"> </w:t>
      </w:r>
      <w:r w:rsidRPr="00D80CD9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7DF873EB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3F83EAB8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D80CD9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42D0617F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4F391802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Estilo de escuta</w:t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  <w:t>Pontuação</w:t>
      </w:r>
    </w:p>
    <w:p w14:paraId="5C5ADA85" w14:textId="1921F888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Pessoas (Relacional)</w:t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  <w:t>XX</w:t>
      </w:r>
    </w:p>
    <w:p w14:paraId="247DF955" w14:textId="1A25589A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Ação (Processo)</w:t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  <w:t>XX</w:t>
      </w:r>
    </w:p>
    <w:p w14:paraId="0FD303A1" w14:textId="518FA4F4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Tempo (Solução imediata)</w:t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  <w:t>XX</w:t>
      </w:r>
    </w:p>
    <w:p w14:paraId="2D3EF17C" w14:textId="76115ECE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Mensagem (Conteúdo / Analítico)</w:t>
      </w:r>
      <w:r w:rsidRPr="00D80CD9">
        <w:rPr>
          <w:rFonts w:ascii="Aptos" w:hAnsi="Aptos"/>
          <w:sz w:val="24"/>
          <w:szCs w:val="24"/>
          <w:lang w:val="pt-BR"/>
        </w:rPr>
        <w:tab/>
      </w:r>
      <w:r w:rsidRPr="00D80CD9">
        <w:rPr>
          <w:rFonts w:ascii="Aptos" w:hAnsi="Aptos"/>
          <w:sz w:val="24"/>
          <w:szCs w:val="24"/>
          <w:lang w:val="pt-BR"/>
        </w:rPr>
        <w:tab/>
        <w:t>XX</w:t>
      </w:r>
    </w:p>
    <w:p w14:paraId="62C2EC26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6AEA604B" w14:textId="3267CF8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Estilo predominante: Orientado para Pessoas (Relacional)</w:t>
      </w:r>
    </w:p>
    <w:p w14:paraId="3C7D0C11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Estilo menos desenvolvido: Orientado para Mensagem (Conteúdo / Analítico)</w:t>
      </w:r>
    </w:p>
    <w:p w14:paraId="2444B488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ACE7C66" w14:textId="77777777" w:rsidR="008B6530" w:rsidRPr="00D80CD9" w:rsidRDefault="008B6530" w:rsidP="008B6530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D80CD9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5E8761B2" w14:textId="77777777" w:rsidR="008B6530" w:rsidRPr="00D80CD9" w:rsidRDefault="008B6530" w:rsidP="008B653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0ABBC142" w14:textId="77777777" w:rsidR="008B6530" w:rsidRPr="00D80CD9" w:rsidRDefault="008B6530" w:rsidP="008B653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5FF1C16A" w14:textId="77777777" w:rsidR="008B6530" w:rsidRPr="00D80CD9" w:rsidRDefault="008B6530" w:rsidP="008B653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5895E170" w14:textId="77777777" w:rsidR="008B6530" w:rsidRPr="00D80CD9" w:rsidRDefault="008B6530" w:rsidP="008B653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433EC5FC" w14:textId="2440FDBE" w:rsidR="00BD0FF9" w:rsidRPr="00D80CD9" w:rsidRDefault="008B6530" w:rsidP="00D80CD9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D80CD9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53356A60" w14:textId="77777777" w:rsidR="00BD0FF9" w:rsidRPr="00D80CD9" w:rsidRDefault="00BD0FF9" w:rsidP="00197257">
      <w:pPr>
        <w:spacing w:after="0" w:line="240" w:lineRule="auto"/>
        <w:rPr>
          <w:rFonts w:ascii="Aptos" w:hAnsi="Aptos"/>
          <w:sz w:val="24"/>
          <w:szCs w:val="24"/>
          <w:lang w:val="pt-BR"/>
        </w:rPr>
      </w:pPr>
    </w:p>
    <w:sectPr w:rsidR="00BD0FF9" w:rsidRPr="00D80CD9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6AE2D" w14:textId="77777777" w:rsidR="000003CC" w:rsidRDefault="000003CC" w:rsidP="000B6448">
      <w:pPr>
        <w:spacing w:after="0" w:line="240" w:lineRule="auto"/>
      </w:pPr>
      <w:r>
        <w:separator/>
      </w:r>
    </w:p>
  </w:endnote>
  <w:endnote w:type="continuationSeparator" w:id="0">
    <w:p w14:paraId="3AB0EDDC" w14:textId="77777777" w:rsidR="000003CC" w:rsidRDefault="000003CC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19DB8F0B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  <w:r w:rsidR="00066ADB" w:rsidRPr="00066ADB">
          <w:rPr>
            <w:rFonts w:ascii="Aptos" w:hAnsi="Aptos"/>
          </w:rPr>
          <w:fldChar w:fldCharType="begin"/>
        </w:r>
        <w:r w:rsidR="00066ADB" w:rsidRPr="00066ADB">
          <w:rPr>
            <w:rFonts w:ascii="Aptos" w:hAnsi="Aptos"/>
          </w:rPr>
          <w:instrText>PAGE   \* MERGEFORMAT</w:instrText>
        </w:r>
        <w:r w:rsidR="00066ADB" w:rsidRPr="00066ADB">
          <w:rPr>
            <w:rFonts w:ascii="Aptos" w:hAnsi="Aptos"/>
          </w:rPr>
          <w:fldChar w:fldCharType="separate"/>
        </w:r>
        <w:r w:rsidR="00066ADB" w:rsidRPr="00066ADB">
          <w:rPr>
            <w:rFonts w:ascii="Aptos" w:hAnsi="Aptos"/>
            <w:lang w:val="pt-BR"/>
          </w:rPr>
          <w:t>2</w:t>
        </w:r>
        <w:r w:rsidR="00066ADB" w:rsidRPr="00066ADB">
          <w:rPr>
            <w:rFonts w:ascii="Aptos" w:hAnsi="Aptos"/>
          </w:rPr>
          <w:fldChar w:fldCharType="end"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A37C" w14:textId="77777777" w:rsidR="000003CC" w:rsidRDefault="000003CC" w:rsidP="000B6448">
      <w:pPr>
        <w:spacing w:after="0" w:line="240" w:lineRule="auto"/>
      </w:pPr>
      <w:r>
        <w:separator/>
      </w:r>
    </w:p>
  </w:footnote>
  <w:footnote w:type="continuationSeparator" w:id="0">
    <w:p w14:paraId="3992732A" w14:textId="77777777" w:rsidR="000003CC" w:rsidRDefault="000003CC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3B34A7B2">
          <wp:simplePos x="0" y="0"/>
          <wp:positionH relativeFrom="column">
            <wp:posOffset>-266700</wp:posOffset>
          </wp:positionH>
          <wp:positionV relativeFrom="topMargin">
            <wp:posOffset>319405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7"/>
  </w:num>
  <w:num w:numId="18" w16cid:durableId="894242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CC"/>
    <w:rsid w:val="00010115"/>
    <w:rsid w:val="00020EF4"/>
    <w:rsid w:val="00031EA8"/>
    <w:rsid w:val="00034616"/>
    <w:rsid w:val="00050B70"/>
    <w:rsid w:val="000542D4"/>
    <w:rsid w:val="000556C0"/>
    <w:rsid w:val="00055FBC"/>
    <w:rsid w:val="0006063C"/>
    <w:rsid w:val="00065677"/>
    <w:rsid w:val="00066ADB"/>
    <w:rsid w:val="00073DB1"/>
    <w:rsid w:val="00096EF2"/>
    <w:rsid w:val="000B3633"/>
    <w:rsid w:val="000B6448"/>
    <w:rsid w:val="000C7166"/>
    <w:rsid w:val="0013655B"/>
    <w:rsid w:val="00142B71"/>
    <w:rsid w:val="0015074B"/>
    <w:rsid w:val="001529AE"/>
    <w:rsid w:val="00164476"/>
    <w:rsid w:val="00197257"/>
    <w:rsid w:val="001B05F3"/>
    <w:rsid w:val="001C2C57"/>
    <w:rsid w:val="001D1FAB"/>
    <w:rsid w:val="001D49CD"/>
    <w:rsid w:val="002056F4"/>
    <w:rsid w:val="00227579"/>
    <w:rsid w:val="002428BD"/>
    <w:rsid w:val="002511B3"/>
    <w:rsid w:val="0029275C"/>
    <w:rsid w:val="0029639D"/>
    <w:rsid w:val="002B37AF"/>
    <w:rsid w:val="002B70E5"/>
    <w:rsid w:val="002D31CE"/>
    <w:rsid w:val="003076EF"/>
    <w:rsid w:val="00326F90"/>
    <w:rsid w:val="003601C4"/>
    <w:rsid w:val="00380B80"/>
    <w:rsid w:val="00391644"/>
    <w:rsid w:val="003B33F0"/>
    <w:rsid w:val="003B4EA5"/>
    <w:rsid w:val="003C6779"/>
    <w:rsid w:val="003D392D"/>
    <w:rsid w:val="003D501F"/>
    <w:rsid w:val="003F0338"/>
    <w:rsid w:val="00412F70"/>
    <w:rsid w:val="0042277E"/>
    <w:rsid w:val="0042430D"/>
    <w:rsid w:val="00433A58"/>
    <w:rsid w:val="00465F16"/>
    <w:rsid w:val="00472013"/>
    <w:rsid w:val="00473C5F"/>
    <w:rsid w:val="004B4657"/>
    <w:rsid w:val="004E4920"/>
    <w:rsid w:val="004F0E94"/>
    <w:rsid w:val="00513883"/>
    <w:rsid w:val="005232F9"/>
    <w:rsid w:val="005236FC"/>
    <w:rsid w:val="00541391"/>
    <w:rsid w:val="005C5E18"/>
    <w:rsid w:val="005E508D"/>
    <w:rsid w:val="006036B3"/>
    <w:rsid w:val="00607516"/>
    <w:rsid w:val="00631635"/>
    <w:rsid w:val="00641C67"/>
    <w:rsid w:val="0067166D"/>
    <w:rsid w:val="00680DC3"/>
    <w:rsid w:val="006A25A6"/>
    <w:rsid w:val="006C27CD"/>
    <w:rsid w:val="0071050F"/>
    <w:rsid w:val="00712069"/>
    <w:rsid w:val="0071295F"/>
    <w:rsid w:val="0071667F"/>
    <w:rsid w:val="0072793E"/>
    <w:rsid w:val="007334D6"/>
    <w:rsid w:val="00740610"/>
    <w:rsid w:val="007616F5"/>
    <w:rsid w:val="00763D9D"/>
    <w:rsid w:val="00790177"/>
    <w:rsid w:val="007A270C"/>
    <w:rsid w:val="007A3F1A"/>
    <w:rsid w:val="007A5ED2"/>
    <w:rsid w:val="007B04DE"/>
    <w:rsid w:val="007C3352"/>
    <w:rsid w:val="007C4381"/>
    <w:rsid w:val="007D74DB"/>
    <w:rsid w:val="007E31C1"/>
    <w:rsid w:val="007F7E3D"/>
    <w:rsid w:val="00816C25"/>
    <w:rsid w:val="0083001B"/>
    <w:rsid w:val="00832187"/>
    <w:rsid w:val="0083290C"/>
    <w:rsid w:val="00836B46"/>
    <w:rsid w:val="008415A2"/>
    <w:rsid w:val="008433DC"/>
    <w:rsid w:val="00863A58"/>
    <w:rsid w:val="008736F2"/>
    <w:rsid w:val="00884AA9"/>
    <w:rsid w:val="008B1524"/>
    <w:rsid w:val="008B6530"/>
    <w:rsid w:val="008D21F1"/>
    <w:rsid w:val="008D4D37"/>
    <w:rsid w:val="008F0810"/>
    <w:rsid w:val="008F7816"/>
    <w:rsid w:val="00920F15"/>
    <w:rsid w:val="00942C10"/>
    <w:rsid w:val="00945E8A"/>
    <w:rsid w:val="0095591D"/>
    <w:rsid w:val="00957F40"/>
    <w:rsid w:val="0096184E"/>
    <w:rsid w:val="009730F3"/>
    <w:rsid w:val="009734E1"/>
    <w:rsid w:val="009830DA"/>
    <w:rsid w:val="00A271E6"/>
    <w:rsid w:val="00A807D5"/>
    <w:rsid w:val="00AA1D8D"/>
    <w:rsid w:val="00AC0A67"/>
    <w:rsid w:val="00AC0C99"/>
    <w:rsid w:val="00AF429E"/>
    <w:rsid w:val="00B156D0"/>
    <w:rsid w:val="00B2072B"/>
    <w:rsid w:val="00B2797F"/>
    <w:rsid w:val="00B47730"/>
    <w:rsid w:val="00B641C1"/>
    <w:rsid w:val="00BB269E"/>
    <w:rsid w:val="00BC01F4"/>
    <w:rsid w:val="00BD0FF9"/>
    <w:rsid w:val="00BD2CD7"/>
    <w:rsid w:val="00BE0978"/>
    <w:rsid w:val="00BF443A"/>
    <w:rsid w:val="00C00F38"/>
    <w:rsid w:val="00C30608"/>
    <w:rsid w:val="00C36D9E"/>
    <w:rsid w:val="00C51F4C"/>
    <w:rsid w:val="00C60D93"/>
    <w:rsid w:val="00C634EE"/>
    <w:rsid w:val="00C72E69"/>
    <w:rsid w:val="00C7498B"/>
    <w:rsid w:val="00C77D5B"/>
    <w:rsid w:val="00C82C09"/>
    <w:rsid w:val="00C9092B"/>
    <w:rsid w:val="00C932DC"/>
    <w:rsid w:val="00CA0275"/>
    <w:rsid w:val="00CA3CD8"/>
    <w:rsid w:val="00CB0664"/>
    <w:rsid w:val="00CD463D"/>
    <w:rsid w:val="00CE2F5E"/>
    <w:rsid w:val="00CF27E1"/>
    <w:rsid w:val="00D06A83"/>
    <w:rsid w:val="00D23DE5"/>
    <w:rsid w:val="00D50B2A"/>
    <w:rsid w:val="00D55AF6"/>
    <w:rsid w:val="00D66436"/>
    <w:rsid w:val="00D70F20"/>
    <w:rsid w:val="00D80CD9"/>
    <w:rsid w:val="00D91C13"/>
    <w:rsid w:val="00DF64FA"/>
    <w:rsid w:val="00DF69F9"/>
    <w:rsid w:val="00E16421"/>
    <w:rsid w:val="00E16DEC"/>
    <w:rsid w:val="00E50069"/>
    <w:rsid w:val="00E52120"/>
    <w:rsid w:val="00E76EE9"/>
    <w:rsid w:val="00E923FE"/>
    <w:rsid w:val="00E93EB7"/>
    <w:rsid w:val="00EB7056"/>
    <w:rsid w:val="00ED483E"/>
    <w:rsid w:val="00ED71F8"/>
    <w:rsid w:val="00F309D6"/>
    <w:rsid w:val="00F30F5A"/>
    <w:rsid w:val="00F412E1"/>
    <w:rsid w:val="00F63C09"/>
    <w:rsid w:val="00F97C62"/>
    <w:rsid w:val="00FA7B18"/>
    <w:rsid w:val="00FC3ADF"/>
    <w:rsid w:val="00FC56AB"/>
    <w:rsid w:val="00FC693F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2025-11-28T13:52:00Z</dcterms:created>
  <dcterms:modified xsi:type="dcterms:W3CDTF">2025-11-28T13:53:00Z</dcterms:modified>
  <cp:category/>
</cp:coreProperties>
</file>