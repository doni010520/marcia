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2E89" w14:textId="77777777" w:rsidR="00D679C1" w:rsidRPr="00D679C1" w:rsidRDefault="00D679C1" w:rsidP="00D679C1">
      <w:pPr>
        <w:spacing w:before="100" w:beforeAutospacing="1" w:after="100" w:afterAutospacing="1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6FC1F8A9" w14:textId="77777777" w:rsidR="00D679C1" w:rsidRPr="004744F8" w:rsidRDefault="00D679C1" w:rsidP="00D679C1">
      <w:pPr>
        <w:spacing w:before="100" w:beforeAutospacing="1" w:after="100" w:afterAutospacing="1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4744F8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7F6D62C0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</w:p>
    <w:p w14:paraId="22726D97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4744F8">
        <w:rPr>
          <w:rFonts w:ascii="Aptos" w:hAnsi="Aptos"/>
          <w:sz w:val="24"/>
          <w:szCs w:val="24"/>
          <w:lang w:val="pt-BR"/>
        </w:rPr>
        <w:t xml:space="preserve"> </w:t>
      </w:r>
      <w:r w:rsidRPr="004744F8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1AE30DDA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</w:p>
    <w:p w14:paraId="13972F6D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4744F8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2A032A29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</w:p>
    <w:p w14:paraId="56753E43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Estilo de escuta</w:t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  <w:t>Pontuação</w:t>
      </w:r>
    </w:p>
    <w:p w14:paraId="6AE2623C" w14:textId="79CCA969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Pessoas (Relacional)</w:t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="002F0AEB" w:rsidRPr="004744F8">
        <w:rPr>
          <w:rFonts w:ascii="Aptos" w:hAnsi="Aptos"/>
          <w:sz w:val="24"/>
          <w:szCs w:val="24"/>
          <w:lang w:val="pt-BR"/>
        </w:rPr>
        <w:t>XX</w:t>
      </w:r>
    </w:p>
    <w:p w14:paraId="09DF8618" w14:textId="16A02DC6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Ação (Processo)</w:t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="002F0AEB" w:rsidRPr="004744F8">
        <w:rPr>
          <w:rFonts w:ascii="Aptos" w:hAnsi="Aptos"/>
          <w:sz w:val="24"/>
          <w:szCs w:val="24"/>
          <w:lang w:val="pt-BR"/>
        </w:rPr>
        <w:t>XX</w:t>
      </w:r>
    </w:p>
    <w:p w14:paraId="5F280894" w14:textId="24D2EB4A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Tempo (Solução imediata)</w:t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="002F0AEB" w:rsidRPr="004744F8">
        <w:rPr>
          <w:rFonts w:ascii="Aptos" w:hAnsi="Aptos"/>
          <w:sz w:val="24"/>
          <w:szCs w:val="24"/>
          <w:lang w:val="pt-BR"/>
        </w:rPr>
        <w:t>XX</w:t>
      </w:r>
    </w:p>
    <w:p w14:paraId="1DDE0902" w14:textId="63D90CD1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Mensagem (Conteúdo / Analítico)</w:t>
      </w:r>
      <w:r w:rsidRPr="004744F8">
        <w:rPr>
          <w:rFonts w:ascii="Aptos" w:hAnsi="Aptos"/>
          <w:sz w:val="24"/>
          <w:szCs w:val="24"/>
          <w:lang w:val="pt-BR"/>
        </w:rPr>
        <w:tab/>
      </w:r>
      <w:r w:rsidRPr="004744F8">
        <w:rPr>
          <w:rFonts w:ascii="Aptos" w:hAnsi="Aptos"/>
          <w:sz w:val="24"/>
          <w:szCs w:val="24"/>
          <w:lang w:val="pt-BR"/>
        </w:rPr>
        <w:tab/>
      </w:r>
      <w:r w:rsidR="002F0AEB" w:rsidRPr="004744F8">
        <w:rPr>
          <w:rFonts w:ascii="Aptos" w:hAnsi="Aptos"/>
          <w:sz w:val="24"/>
          <w:szCs w:val="24"/>
          <w:lang w:val="pt-BR"/>
        </w:rPr>
        <w:t>XX</w:t>
      </w:r>
    </w:p>
    <w:p w14:paraId="6A0C5323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</w:p>
    <w:p w14:paraId="75DE5581" w14:textId="220B5389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 xml:space="preserve">Estilo predominante: Orientado para </w:t>
      </w:r>
      <w:r w:rsidR="002F0AEB" w:rsidRPr="004744F8">
        <w:rPr>
          <w:rFonts w:ascii="Aptos" w:hAnsi="Aptos"/>
          <w:sz w:val="24"/>
          <w:szCs w:val="24"/>
          <w:lang w:val="pt-BR"/>
        </w:rPr>
        <w:t>Mensagem (Conteúdo / Analítico)</w:t>
      </w:r>
    </w:p>
    <w:p w14:paraId="6D83365D" w14:textId="4651714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 xml:space="preserve">Estilo menos desenvolvido: Orientado para </w:t>
      </w:r>
      <w:r w:rsidR="002F0AEB" w:rsidRPr="004744F8">
        <w:rPr>
          <w:rFonts w:ascii="Aptos" w:hAnsi="Aptos"/>
          <w:sz w:val="24"/>
          <w:szCs w:val="24"/>
          <w:lang w:val="pt-BR"/>
        </w:rPr>
        <w:t>Tempo (Solução imediata)</w:t>
      </w:r>
    </w:p>
    <w:p w14:paraId="5DC97B67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</w:p>
    <w:p w14:paraId="159014BC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4744F8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53781C81" w14:textId="77777777" w:rsidR="00D679C1" w:rsidRPr="004744F8" w:rsidRDefault="00D679C1" w:rsidP="00D679C1">
      <w:pPr>
        <w:spacing w:before="100" w:beforeAutospacing="1" w:after="100" w:afterAutospacing="1"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41EA6125" w14:textId="77777777" w:rsidR="00D679C1" w:rsidRPr="004744F8" w:rsidRDefault="00D679C1" w:rsidP="00D679C1">
      <w:pPr>
        <w:spacing w:before="100" w:beforeAutospacing="1" w:after="100" w:afterAutospacing="1"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579DB1F0" w14:textId="77777777" w:rsidR="00D679C1" w:rsidRPr="004744F8" w:rsidRDefault="00D679C1" w:rsidP="00D679C1">
      <w:pPr>
        <w:spacing w:before="100" w:beforeAutospacing="1" w:after="100" w:afterAutospacing="1"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57C03ACC" w14:textId="77777777" w:rsidR="00D679C1" w:rsidRPr="004744F8" w:rsidRDefault="00D679C1" w:rsidP="00D679C1">
      <w:pPr>
        <w:spacing w:before="100" w:beforeAutospacing="1" w:after="100" w:afterAutospacing="1"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049C928F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  <w:r w:rsidRPr="004744F8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05AF2163" w14:textId="77777777" w:rsidR="00D679C1" w:rsidRPr="004744F8" w:rsidRDefault="00D679C1" w:rsidP="00D679C1">
      <w:pPr>
        <w:spacing w:before="100" w:beforeAutospacing="1" w:after="100" w:afterAutospacing="1"/>
        <w:contextualSpacing/>
        <w:rPr>
          <w:rFonts w:ascii="Aptos" w:hAnsi="Aptos"/>
          <w:sz w:val="24"/>
          <w:szCs w:val="24"/>
          <w:lang w:val="pt-BR"/>
        </w:rPr>
      </w:pPr>
    </w:p>
    <w:p w14:paraId="53356A60" w14:textId="738976F1" w:rsidR="00BD0FF9" w:rsidRPr="004744F8" w:rsidRDefault="00BD0FF9" w:rsidP="00197257">
      <w:pPr>
        <w:rPr>
          <w:rFonts w:ascii="Aptos" w:hAnsi="Aptos"/>
          <w:sz w:val="24"/>
          <w:szCs w:val="24"/>
          <w:lang w:val="pt-BR"/>
        </w:rPr>
      </w:pPr>
    </w:p>
    <w:sectPr w:rsidR="00BD0FF9" w:rsidRPr="004744F8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23AA" w14:textId="77777777" w:rsidR="006D4DE7" w:rsidRDefault="006D4DE7" w:rsidP="000B6448">
      <w:r>
        <w:separator/>
      </w:r>
    </w:p>
  </w:endnote>
  <w:endnote w:type="continuationSeparator" w:id="0">
    <w:p w14:paraId="088CF984" w14:textId="77777777" w:rsidR="006D4DE7" w:rsidRDefault="006D4DE7" w:rsidP="000B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5ED9B31F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4BA2" w14:textId="77777777" w:rsidR="006D4DE7" w:rsidRDefault="006D4DE7" w:rsidP="000B6448">
      <w:r>
        <w:separator/>
      </w:r>
    </w:p>
  </w:footnote>
  <w:footnote w:type="continuationSeparator" w:id="0">
    <w:p w14:paraId="2568C428" w14:textId="77777777" w:rsidR="006D4DE7" w:rsidRDefault="006D4DE7" w:rsidP="000B6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45DBDF6E">
          <wp:simplePos x="0" y="0"/>
          <wp:positionH relativeFrom="column">
            <wp:posOffset>-266700</wp:posOffset>
          </wp:positionH>
          <wp:positionV relativeFrom="topMargin">
            <wp:posOffset>250825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52C74"/>
    <w:multiLevelType w:val="multilevel"/>
    <w:tmpl w:val="34B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8"/>
  </w:num>
  <w:num w:numId="18" w16cid:durableId="894242957">
    <w:abstractNumId w:val="9"/>
  </w:num>
  <w:num w:numId="19" w16cid:durableId="4552178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20EF4"/>
    <w:rsid w:val="00031EA8"/>
    <w:rsid w:val="00034616"/>
    <w:rsid w:val="00050B70"/>
    <w:rsid w:val="00052404"/>
    <w:rsid w:val="000542D4"/>
    <w:rsid w:val="00055FBC"/>
    <w:rsid w:val="0006063C"/>
    <w:rsid w:val="00065677"/>
    <w:rsid w:val="00066ADB"/>
    <w:rsid w:val="00073DB1"/>
    <w:rsid w:val="000762B4"/>
    <w:rsid w:val="00096EF2"/>
    <w:rsid w:val="000B3633"/>
    <w:rsid w:val="000B6448"/>
    <w:rsid w:val="000C7166"/>
    <w:rsid w:val="0013655B"/>
    <w:rsid w:val="00142B71"/>
    <w:rsid w:val="0015074B"/>
    <w:rsid w:val="00150834"/>
    <w:rsid w:val="001529AE"/>
    <w:rsid w:val="001538B3"/>
    <w:rsid w:val="00164476"/>
    <w:rsid w:val="00164489"/>
    <w:rsid w:val="00192044"/>
    <w:rsid w:val="00197257"/>
    <w:rsid w:val="001B05F3"/>
    <w:rsid w:val="001C15B3"/>
    <w:rsid w:val="001C24C4"/>
    <w:rsid w:val="001C2C57"/>
    <w:rsid w:val="001D1FAB"/>
    <w:rsid w:val="001D49CD"/>
    <w:rsid w:val="001E0A07"/>
    <w:rsid w:val="002056F4"/>
    <w:rsid w:val="00221E1E"/>
    <w:rsid w:val="0022646B"/>
    <w:rsid w:val="00227579"/>
    <w:rsid w:val="002428BD"/>
    <w:rsid w:val="002511B3"/>
    <w:rsid w:val="00260E42"/>
    <w:rsid w:val="00262A49"/>
    <w:rsid w:val="0029275C"/>
    <w:rsid w:val="0029639D"/>
    <w:rsid w:val="002B37AF"/>
    <w:rsid w:val="002B70E5"/>
    <w:rsid w:val="002C7AD9"/>
    <w:rsid w:val="002D31CE"/>
    <w:rsid w:val="002F0AEB"/>
    <w:rsid w:val="003076EF"/>
    <w:rsid w:val="00315450"/>
    <w:rsid w:val="003246EB"/>
    <w:rsid w:val="00326F90"/>
    <w:rsid w:val="00340C16"/>
    <w:rsid w:val="003601C4"/>
    <w:rsid w:val="00370662"/>
    <w:rsid w:val="00380B80"/>
    <w:rsid w:val="00391644"/>
    <w:rsid w:val="00393B2D"/>
    <w:rsid w:val="003B33F0"/>
    <w:rsid w:val="003B4EA5"/>
    <w:rsid w:val="003C6779"/>
    <w:rsid w:val="003D22DD"/>
    <w:rsid w:val="003D392D"/>
    <w:rsid w:val="003D501F"/>
    <w:rsid w:val="003F0338"/>
    <w:rsid w:val="003F56E1"/>
    <w:rsid w:val="00410B82"/>
    <w:rsid w:val="00412F70"/>
    <w:rsid w:val="0042277E"/>
    <w:rsid w:val="0042430D"/>
    <w:rsid w:val="00433A58"/>
    <w:rsid w:val="00441DFF"/>
    <w:rsid w:val="00464F87"/>
    <w:rsid w:val="00465F16"/>
    <w:rsid w:val="00472013"/>
    <w:rsid w:val="00473C5F"/>
    <w:rsid w:val="004744F8"/>
    <w:rsid w:val="004B4657"/>
    <w:rsid w:val="004B49E6"/>
    <w:rsid w:val="004C0BF0"/>
    <w:rsid w:val="004E04A7"/>
    <w:rsid w:val="004E2C0F"/>
    <w:rsid w:val="004E4920"/>
    <w:rsid w:val="004F0E94"/>
    <w:rsid w:val="0051364D"/>
    <w:rsid w:val="00513883"/>
    <w:rsid w:val="005232F9"/>
    <w:rsid w:val="00541391"/>
    <w:rsid w:val="005764F7"/>
    <w:rsid w:val="005A3D3F"/>
    <w:rsid w:val="005A4156"/>
    <w:rsid w:val="005C5D78"/>
    <w:rsid w:val="005C5E18"/>
    <w:rsid w:val="005E04CD"/>
    <w:rsid w:val="005E0674"/>
    <w:rsid w:val="005E508D"/>
    <w:rsid w:val="005E6AD8"/>
    <w:rsid w:val="00602C9B"/>
    <w:rsid w:val="006036B3"/>
    <w:rsid w:val="00607516"/>
    <w:rsid w:val="00631635"/>
    <w:rsid w:val="00641C67"/>
    <w:rsid w:val="0067166D"/>
    <w:rsid w:val="00680DC3"/>
    <w:rsid w:val="00693C9B"/>
    <w:rsid w:val="006A25A6"/>
    <w:rsid w:val="006A79BC"/>
    <w:rsid w:val="006C1343"/>
    <w:rsid w:val="006C27CD"/>
    <w:rsid w:val="006D4DE7"/>
    <w:rsid w:val="00706675"/>
    <w:rsid w:val="0071050F"/>
    <w:rsid w:val="00712069"/>
    <w:rsid w:val="0071295F"/>
    <w:rsid w:val="0071667F"/>
    <w:rsid w:val="0072793E"/>
    <w:rsid w:val="007334D6"/>
    <w:rsid w:val="00740610"/>
    <w:rsid w:val="007616F5"/>
    <w:rsid w:val="00763D9D"/>
    <w:rsid w:val="0078772D"/>
    <w:rsid w:val="00790177"/>
    <w:rsid w:val="007A114A"/>
    <w:rsid w:val="007A270C"/>
    <w:rsid w:val="007A3D94"/>
    <w:rsid w:val="007A3F1A"/>
    <w:rsid w:val="007A5ED2"/>
    <w:rsid w:val="007B04DE"/>
    <w:rsid w:val="007B3A21"/>
    <w:rsid w:val="007B67C0"/>
    <w:rsid w:val="007C3352"/>
    <w:rsid w:val="007C4381"/>
    <w:rsid w:val="007D74DB"/>
    <w:rsid w:val="007E31C1"/>
    <w:rsid w:val="007F5E33"/>
    <w:rsid w:val="007F7E3D"/>
    <w:rsid w:val="008166F6"/>
    <w:rsid w:val="00816C25"/>
    <w:rsid w:val="0083001B"/>
    <w:rsid w:val="00832187"/>
    <w:rsid w:val="0083290C"/>
    <w:rsid w:val="00836B46"/>
    <w:rsid w:val="008415A2"/>
    <w:rsid w:val="008433DC"/>
    <w:rsid w:val="00845AD6"/>
    <w:rsid w:val="00852CBA"/>
    <w:rsid w:val="00863A58"/>
    <w:rsid w:val="008736F2"/>
    <w:rsid w:val="00876EA2"/>
    <w:rsid w:val="00884AA9"/>
    <w:rsid w:val="00892DE0"/>
    <w:rsid w:val="00897DA3"/>
    <w:rsid w:val="008B1524"/>
    <w:rsid w:val="008D21F1"/>
    <w:rsid w:val="008F0810"/>
    <w:rsid w:val="008F7816"/>
    <w:rsid w:val="00920F15"/>
    <w:rsid w:val="009274D7"/>
    <w:rsid w:val="00942C10"/>
    <w:rsid w:val="00945E8A"/>
    <w:rsid w:val="0095591D"/>
    <w:rsid w:val="00957F40"/>
    <w:rsid w:val="00960FB1"/>
    <w:rsid w:val="0096184E"/>
    <w:rsid w:val="009734E1"/>
    <w:rsid w:val="009830DA"/>
    <w:rsid w:val="00996398"/>
    <w:rsid w:val="009A6FFF"/>
    <w:rsid w:val="009B45D1"/>
    <w:rsid w:val="009C0A3C"/>
    <w:rsid w:val="009D3269"/>
    <w:rsid w:val="00A11A24"/>
    <w:rsid w:val="00A271E6"/>
    <w:rsid w:val="00A721FE"/>
    <w:rsid w:val="00A82875"/>
    <w:rsid w:val="00AA1D8D"/>
    <w:rsid w:val="00AB6D60"/>
    <w:rsid w:val="00AC0A67"/>
    <w:rsid w:val="00AC0C99"/>
    <w:rsid w:val="00AC3C1B"/>
    <w:rsid w:val="00AD57AD"/>
    <w:rsid w:val="00AD6210"/>
    <w:rsid w:val="00AF429E"/>
    <w:rsid w:val="00B156D0"/>
    <w:rsid w:val="00B2072B"/>
    <w:rsid w:val="00B21D81"/>
    <w:rsid w:val="00B2797F"/>
    <w:rsid w:val="00B40248"/>
    <w:rsid w:val="00B47730"/>
    <w:rsid w:val="00B641C1"/>
    <w:rsid w:val="00BB269E"/>
    <w:rsid w:val="00BC01F4"/>
    <w:rsid w:val="00BD0FF9"/>
    <w:rsid w:val="00BD2CD7"/>
    <w:rsid w:val="00BD70E7"/>
    <w:rsid w:val="00BE0978"/>
    <w:rsid w:val="00BF443A"/>
    <w:rsid w:val="00BF52F0"/>
    <w:rsid w:val="00C00F38"/>
    <w:rsid w:val="00C22D46"/>
    <w:rsid w:val="00C30608"/>
    <w:rsid w:val="00C36D9E"/>
    <w:rsid w:val="00C459F3"/>
    <w:rsid w:val="00C60D93"/>
    <w:rsid w:val="00C634EE"/>
    <w:rsid w:val="00C72E69"/>
    <w:rsid w:val="00C77D5B"/>
    <w:rsid w:val="00C82C09"/>
    <w:rsid w:val="00C830DC"/>
    <w:rsid w:val="00CA0275"/>
    <w:rsid w:val="00CA3CD8"/>
    <w:rsid w:val="00CA3E38"/>
    <w:rsid w:val="00CB0664"/>
    <w:rsid w:val="00CD463D"/>
    <w:rsid w:val="00CE2F5E"/>
    <w:rsid w:val="00CF27E1"/>
    <w:rsid w:val="00D06A83"/>
    <w:rsid w:val="00D23DE5"/>
    <w:rsid w:val="00D434BD"/>
    <w:rsid w:val="00D50B2A"/>
    <w:rsid w:val="00D55AF6"/>
    <w:rsid w:val="00D66436"/>
    <w:rsid w:val="00D679C1"/>
    <w:rsid w:val="00D70F20"/>
    <w:rsid w:val="00D91C13"/>
    <w:rsid w:val="00DA5B80"/>
    <w:rsid w:val="00DC773D"/>
    <w:rsid w:val="00DE2CAB"/>
    <w:rsid w:val="00DE303C"/>
    <w:rsid w:val="00DF64FA"/>
    <w:rsid w:val="00DF69F9"/>
    <w:rsid w:val="00E16421"/>
    <w:rsid w:val="00E16DEC"/>
    <w:rsid w:val="00E2317E"/>
    <w:rsid w:val="00E41138"/>
    <w:rsid w:val="00E41913"/>
    <w:rsid w:val="00E43334"/>
    <w:rsid w:val="00E50069"/>
    <w:rsid w:val="00E52120"/>
    <w:rsid w:val="00E72231"/>
    <w:rsid w:val="00E76EE9"/>
    <w:rsid w:val="00E923FE"/>
    <w:rsid w:val="00E93EB7"/>
    <w:rsid w:val="00ED483E"/>
    <w:rsid w:val="00ED71F8"/>
    <w:rsid w:val="00F17B93"/>
    <w:rsid w:val="00F309D6"/>
    <w:rsid w:val="00F30F5A"/>
    <w:rsid w:val="00F412E1"/>
    <w:rsid w:val="00F63C09"/>
    <w:rsid w:val="00F72835"/>
    <w:rsid w:val="00F97C62"/>
    <w:rsid w:val="00FA2B9E"/>
    <w:rsid w:val="00FA7B18"/>
    <w:rsid w:val="00FA7CBA"/>
    <w:rsid w:val="00FB3211"/>
    <w:rsid w:val="00FC3ADF"/>
    <w:rsid w:val="00FC56AB"/>
    <w:rsid w:val="00FC693F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2025-11-28T13:49:00Z</dcterms:created>
  <dcterms:modified xsi:type="dcterms:W3CDTF">2025-11-28T13:49:00Z</dcterms:modified>
  <cp:category/>
</cp:coreProperties>
</file>