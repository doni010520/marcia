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3B5C5" w14:textId="77777777" w:rsidR="007207E9" w:rsidRPr="007207E9" w:rsidRDefault="007207E9" w:rsidP="007207E9">
      <w:pPr>
        <w:spacing w:before="100" w:beforeAutospacing="1" w:after="100" w:afterAutospacing="1" w:line="240" w:lineRule="auto"/>
        <w:contextualSpacing/>
        <w:jc w:val="center"/>
        <w:rPr>
          <w:rFonts w:ascii="Aptos" w:hAnsi="Aptos"/>
          <w:b/>
          <w:bCs/>
          <w:sz w:val="24"/>
          <w:szCs w:val="24"/>
        </w:rPr>
      </w:pPr>
    </w:p>
    <w:p w14:paraId="32B13683" w14:textId="77777777" w:rsidR="007207E9" w:rsidRPr="005D688C" w:rsidRDefault="007207E9" w:rsidP="007207E9">
      <w:pPr>
        <w:spacing w:before="100" w:beforeAutospacing="1" w:after="100" w:afterAutospacing="1" w:line="240" w:lineRule="auto"/>
        <w:contextualSpacing/>
        <w:jc w:val="center"/>
        <w:rPr>
          <w:rFonts w:ascii="Aptos" w:hAnsi="Aptos"/>
          <w:b/>
          <w:bCs/>
          <w:sz w:val="24"/>
          <w:szCs w:val="24"/>
          <w:lang w:val="pt-BR"/>
        </w:rPr>
      </w:pPr>
      <w:r w:rsidRPr="005D688C">
        <w:rPr>
          <w:rFonts w:ascii="Aptos" w:hAnsi="Aptos"/>
          <w:b/>
          <w:bCs/>
          <w:sz w:val="24"/>
          <w:szCs w:val="24"/>
          <w:lang w:val="pt-BR"/>
        </w:rPr>
        <w:t>Relatório de Perfil de Escuta e Comunicação</w:t>
      </w:r>
    </w:p>
    <w:p w14:paraId="53850173" w14:textId="77777777" w:rsidR="007207E9" w:rsidRPr="005D688C" w:rsidRDefault="007207E9" w:rsidP="007207E9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</w:p>
    <w:p w14:paraId="30958C05" w14:textId="77777777" w:rsidR="007207E9" w:rsidRPr="005D688C" w:rsidRDefault="007207E9" w:rsidP="007207E9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  <w:r w:rsidRPr="005D688C">
        <w:rPr>
          <w:rFonts w:ascii="Aptos" w:hAnsi="Aptos"/>
          <w:b/>
          <w:bCs/>
          <w:sz w:val="24"/>
          <w:szCs w:val="24"/>
          <w:lang w:val="pt-BR"/>
        </w:rPr>
        <w:t>Participante:</w:t>
      </w:r>
      <w:r w:rsidRPr="005D688C">
        <w:rPr>
          <w:rFonts w:ascii="Aptos" w:hAnsi="Aptos"/>
          <w:sz w:val="24"/>
          <w:szCs w:val="24"/>
          <w:lang w:val="pt-BR"/>
        </w:rPr>
        <w:t xml:space="preserve"> </w:t>
      </w:r>
      <w:r w:rsidRPr="005D688C">
        <w:rPr>
          <w:rFonts w:ascii="Aptos" w:hAnsi="Aptos"/>
          <w:sz w:val="24"/>
          <w:szCs w:val="24"/>
          <w:highlight w:val="cyan"/>
          <w:lang w:val="pt-BR"/>
        </w:rPr>
        <w:t>Nome completo</w:t>
      </w:r>
    </w:p>
    <w:p w14:paraId="74295D3A" w14:textId="77777777" w:rsidR="007207E9" w:rsidRPr="005D688C" w:rsidRDefault="007207E9" w:rsidP="007207E9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</w:p>
    <w:p w14:paraId="71EA69DC" w14:textId="77777777" w:rsidR="007207E9" w:rsidRPr="005D688C" w:rsidRDefault="007207E9" w:rsidP="007207E9">
      <w:pPr>
        <w:spacing w:before="100" w:beforeAutospacing="1" w:after="100" w:afterAutospacing="1" w:line="240" w:lineRule="auto"/>
        <w:contextualSpacing/>
        <w:rPr>
          <w:rFonts w:ascii="Aptos" w:hAnsi="Aptos"/>
          <w:b/>
          <w:bCs/>
          <w:sz w:val="24"/>
          <w:szCs w:val="24"/>
          <w:lang w:val="pt-BR"/>
        </w:rPr>
      </w:pPr>
      <w:r w:rsidRPr="005D688C">
        <w:rPr>
          <w:rFonts w:ascii="Aptos" w:hAnsi="Aptos"/>
          <w:b/>
          <w:bCs/>
          <w:sz w:val="24"/>
          <w:szCs w:val="24"/>
          <w:lang w:val="pt-BR"/>
        </w:rPr>
        <w:t>Resultado geral</w:t>
      </w:r>
    </w:p>
    <w:p w14:paraId="48EC1D6C" w14:textId="77777777" w:rsidR="007207E9" w:rsidRPr="005D688C" w:rsidRDefault="007207E9" w:rsidP="007207E9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</w:p>
    <w:p w14:paraId="2531A5DB" w14:textId="77777777" w:rsidR="007207E9" w:rsidRPr="005D688C" w:rsidRDefault="007207E9" w:rsidP="007207E9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  <w:r w:rsidRPr="005D688C">
        <w:rPr>
          <w:rFonts w:ascii="Aptos" w:hAnsi="Aptos"/>
          <w:sz w:val="24"/>
          <w:szCs w:val="24"/>
          <w:lang w:val="pt-BR"/>
        </w:rPr>
        <w:t>Estilo de escuta</w:t>
      </w:r>
      <w:r w:rsidRPr="005D688C">
        <w:rPr>
          <w:rFonts w:ascii="Aptos" w:hAnsi="Aptos"/>
          <w:sz w:val="24"/>
          <w:szCs w:val="24"/>
          <w:lang w:val="pt-BR"/>
        </w:rPr>
        <w:tab/>
      </w:r>
      <w:r w:rsidRPr="005D688C">
        <w:rPr>
          <w:rFonts w:ascii="Aptos" w:hAnsi="Aptos"/>
          <w:sz w:val="24"/>
          <w:szCs w:val="24"/>
          <w:lang w:val="pt-BR"/>
        </w:rPr>
        <w:tab/>
      </w:r>
      <w:r w:rsidRPr="005D688C">
        <w:rPr>
          <w:rFonts w:ascii="Aptos" w:hAnsi="Aptos"/>
          <w:sz w:val="24"/>
          <w:szCs w:val="24"/>
          <w:lang w:val="pt-BR"/>
        </w:rPr>
        <w:tab/>
      </w:r>
      <w:r w:rsidRPr="005D688C">
        <w:rPr>
          <w:rFonts w:ascii="Aptos" w:hAnsi="Aptos"/>
          <w:sz w:val="24"/>
          <w:szCs w:val="24"/>
          <w:lang w:val="pt-BR"/>
        </w:rPr>
        <w:tab/>
        <w:t>Pontuação</w:t>
      </w:r>
    </w:p>
    <w:p w14:paraId="7CB4926E" w14:textId="62B8DAB4" w:rsidR="007207E9" w:rsidRPr="005D688C" w:rsidRDefault="007207E9" w:rsidP="007207E9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  <w:r w:rsidRPr="005D688C">
        <w:rPr>
          <w:rFonts w:ascii="Aptos" w:hAnsi="Aptos"/>
          <w:sz w:val="24"/>
          <w:szCs w:val="24"/>
          <w:lang w:val="pt-BR"/>
        </w:rPr>
        <w:t>Pessoas (Relacional)</w:t>
      </w:r>
      <w:r w:rsidRPr="005D688C">
        <w:rPr>
          <w:rFonts w:ascii="Aptos" w:hAnsi="Aptos"/>
          <w:sz w:val="24"/>
          <w:szCs w:val="24"/>
          <w:lang w:val="pt-BR"/>
        </w:rPr>
        <w:tab/>
      </w:r>
      <w:r w:rsidRPr="005D688C">
        <w:rPr>
          <w:rFonts w:ascii="Aptos" w:hAnsi="Aptos"/>
          <w:sz w:val="24"/>
          <w:szCs w:val="24"/>
          <w:lang w:val="pt-BR"/>
        </w:rPr>
        <w:tab/>
      </w:r>
      <w:r w:rsidRPr="005D688C">
        <w:rPr>
          <w:rFonts w:ascii="Aptos" w:hAnsi="Aptos"/>
          <w:sz w:val="24"/>
          <w:szCs w:val="24"/>
          <w:lang w:val="pt-BR"/>
        </w:rPr>
        <w:tab/>
        <w:t>XX</w:t>
      </w:r>
    </w:p>
    <w:p w14:paraId="366277EE" w14:textId="77B5B4C6" w:rsidR="007207E9" w:rsidRPr="005D688C" w:rsidRDefault="007207E9" w:rsidP="007207E9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  <w:r w:rsidRPr="005D688C">
        <w:rPr>
          <w:rFonts w:ascii="Aptos" w:hAnsi="Aptos"/>
          <w:sz w:val="24"/>
          <w:szCs w:val="24"/>
          <w:lang w:val="pt-BR"/>
        </w:rPr>
        <w:t>Ação (Processo)</w:t>
      </w:r>
      <w:r w:rsidRPr="005D688C">
        <w:rPr>
          <w:rFonts w:ascii="Aptos" w:hAnsi="Aptos"/>
          <w:sz w:val="24"/>
          <w:szCs w:val="24"/>
          <w:lang w:val="pt-BR"/>
        </w:rPr>
        <w:tab/>
      </w:r>
      <w:r w:rsidRPr="005D688C">
        <w:rPr>
          <w:rFonts w:ascii="Aptos" w:hAnsi="Aptos"/>
          <w:sz w:val="24"/>
          <w:szCs w:val="24"/>
          <w:lang w:val="pt-BR"/>
        </w:rPr>
        <w:tab/>
      </w:r>
      <w:r w:rsidRPr="005D688C">
        <w:rPr>
          <w:rFonts w:ascii="Aptos" w:hAnsi="Aptos"/>
          <w:sz w:val="24"/>
          <w:szCs w:val="24"/>
          <w:lang w:val="pt-BR"/>
        </w:rPr>
        <w:tab/>
      </w:r>
      <w:r w:rsidRPr="005D688C">
        <w:rPr>
          <w:rFonts w:ascii="Aptos" w:hAnsi="Aptos"/>
          <w:sz w:val="24"/>
          <w:szCs w:val="24"/>
          <w:lang w:val="pt-BR"/>
        </w:rPr>
        <w:tab/>
        <w:t>XX</w:t>
      </w:r>
    </w:p>
    <w:p w14:paraId="7A9FA393" w14:textId="1F9E8854" w:rsidR="007207E9" w:rsidRPr="005D688C" w:rsidRDefault="007207E9" w:rsidP="007207E9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  <w:r w:rsidRPr="005D688C">
        <w:rPr>
          <w:rFonts w:ascii="Aptos" w:hAnsi="Aptos"/>
          <w:sz w:val="24"/>
          <w:szCs w:val="24"/>
          <w:lang w:val="pt-BR"/>
        </w:rPr>
        <w:t>Tempo (Solução imediata)</w:t>
      </w:r>
      <w:r w:rsidRPr="005D688C">
        <w:rPr>
          <w:rFonts w:ascii="Aptos" w:hAnsi="Aptos"/>
          <w:sz w:val="24"/>
          <w:szCs w:val="24"/>
          <w:lang w:val="pt-BR"/>
        </w:rPr>
        <w:tab/>
      </w:r>
      <w:r w:rsidRPr="005D688C">
        <w:rPr>
          <w:rFonts w:ascii="Aptos" w:hAnsi="Aptos"/>
          <w:sz w:val="24"/>
          <w:szCs w:val="24"/>
          <w:lang w:val="pt-BR"/>
        </w:rPr>
        <w:tab/>
      </w:r>
      <w:r w:rsidRPr="005D688C">
        <w:rPr>
          <w:rFonts w:ascii="Aptos" w:hAnsi="Aptos"/>
          <w:sz w:val="24"/>
          <w:szCs w:val="24"/>
          <w:lang w:val="pt-BR"/>
        </w:rPr>
        <w:tab/>
        <w:t>XX</w:t>
      </w:r>
    </w:p>
    <w:p w14:paraId="59532E7E" w14:textId="524207E5" w:rsidR="007207E9" w:rsidRPr="005D688C" w:rsidRDefault="007207E9" w:rsidP="007207E9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  <w:r w:rsidRPr="005D688C">
        <w:rPr>
          <w:rFonts w:ascii="Aptos" w:hAnsi="Aptos"/>
          <w:sz w:val="24"/>
          <w:szCs w:val="24"/>
          <w:lang w:val="pt-BR"/>
        </w:rPr>
        <w:t>Mensagem (Conteúdo / Analítico)</w:t>
      </w:r>
      <w:r w:rsidRPr="005D688C">
        <w:rPr>
          <w:rFonts w:ascii="Aptos" w:hAnsi="Aptos"/>
          <w:sz w:val="24"/>
          <w:szCs w:val="24"/>
          <w:lang w:val="pt-BR"/>
        </w:rPr>
        <w:tab/>
      </w:r>
      <w:r w:rsidRPr="005D688C">
        <w:rPr>
          <w:rFonts w:ascii="Aptos" w:hAnsi="Aptos"/>
          <w:sz w:val="24"/>
          <w:szCs w:val="24"/>
          <w:lang w:val="pt-BR"/>
        </w:rPr>
        <w:tab/>
        <w:t>XX</w:t>
      </w:r>
    </w:p>
    <w:p w14:paraId="672B8DC9" w14:textId="77777777" w:rsidR="007207E9" w:rsidRPr="005D688C" w:rsidRDefault="007207E9" w:rsidP="007207E9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</w:p>
    <w:p w14:paraId="0CEB3515" w14:textId="6C46A84F" w:rsidR="007207E9" w:rsidRPr="005D688C" w:rsidRDefault="007207E9" w:rsidP="007207E9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  <w:r w:rsidRPr="005D688C">
        <w:rPr>
          <w:rFonts w:ascii="Aptos" w:hAnsi="Aptos"/>
          <w:sz w:val="24"/>
          <w:szCs w:val="24"/>
          <w:lang w:val="pt-BR"/>
        </w:rPr>
        <w:t>Estilo predominante: Orientado para Pessoas (Relacional)</w:t>
      </w:r>
    </w:p>
    <w:p w14:paraId="36603109" w14:textId="3B4EF43C" w:rsidR="007207E9" w:rsidRPr="005D688C" w:rsidRDefault="007207E9" w:rsidP="007207E9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  <w:r w:rsidRPr="005D688C">
        <w:rPr>
          <w:rFonts w:ascii="Aptos" w:hAnsi="Aptos"/>
          <w:sz w:val="24"/>
          <w:szCs w:val="24"/>
          <w:lang w:val="pt-BR"/>
        </w:rPr>
        <w:t>Estilo menos desenvolvido: Orientado para Ação (Solução imediata)</w:t>
      </w:r>
    </w:p>
    <w:p w14:paraId="2345E7E9" w14:textId="77777777" w:rsidR="007207E9" w:rsidRPr="005D688C" w:rsidRDefault="007207E9" w:rsidP="007207E9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</w:p>
    <w:p w14:paraId="4BDE8D9E" w14:textId="77777777" w:rsidR="007207E9" w:rsidRPr="005D688C" w:rsidRDefault="007207E9" w:rsidP="007207E9">
      <w:pPr>
        <w:spacing w:before="100" w:beforeAutospacing="1" w:after="100" w:afterAutospacing="1" w:line="240" w:lineRule="auto"/>
        <w:contextualSpacing/>
        <w:rPr>
          <w:rFonts w:ascii="Aptos" w:hAnsi="Aptos"/>
          <w:b/>
          <w:bCs/>
          <w:sz w:val="24"/>
          <w:szCs w:val="24"/>
          <w:lang w:val="pt-BR"/>
        </w:rPr>
      </w:pPr>
      <w:r w:rsidRPr="005D688C">
        <w:rPr>
          <w:rFonts w:ascii="Aptos" w:hAnsi="Aptos"/>
          <w:b/>
          <w:bCs/>
          <w:sz w:val="24"/>
          <w:szCs w:val="24"/>
          <w:lang w:val="pt-BR"/>
        </w:rPr>
        <w:t>Descrição geral dos 4 estilos:</w:t>
      </w:r>
    </w:p>
    <w:p w14:paraId="33EBB42D" w14:textId="77777777" w:rsidR="007207E9" w:rsidRPr="005D688C" w:rsidRDefault="007207E9" w:rsidP="007207E9">
      <w:pPr>
        <w:spacing w:before="100" w:beforeAutospacing="1" w:after="100" w:afterAutospacing="1" w:line="240" w:lineRule="auto"/>
        <w:rPr>
          <w:rFonts w:ascii="Aptos" w:hAnsi="Aptos"/>
          <w:sz w:val="24"/>
          <w:szCs w:val="24"/>
          <w:lang w:val="pt-BR"/>
        </w:rPr>
      </w:pPr>
      <w:r w:rsidRPr="005D688C">
        <w:rPr>
          <w:rFonts w:ascii="Aptos" w:hAnsi="Aptos"/>
          <w:sz w:val="24"/>
          <w:szCs w:val="24"/>
          <w:lang w:val="pt-BR"/>
        </w:rPr>
        <w:br/>
        <w:t>Orientado para Pessoas (Relacional): valoriza o vínculo e empatia. Escuta com atenção às emoções e constrói confiança pela proximidade.</w:t>
      </w:r>
    </w:p>
    <w:p w14:paraId="746BEAA7" w14:textId="77777777" w:rsidR="007207E9" w:rsidRPr="005D688C" w:rsidRDefault="007207E9" w:rsidP="007207E9">
      <w:pPr>
        <w:spacing w:before="100" w:beforeAutospacing="1" w:after="100" w:afterAutospacing="1" w:line="240" w:lineRule="auto"/>
        <w:rPr>
          <w:rFonts w:ascii="Aptos" w:hAnsi="Aptos"/>
          <w:sz w:val="24"/>
          <w:szCs w:val="24"/>
          <w:lang w:val="pt-BR"/>
        </w:rPr>
      </w:pPr>
      <w:r w:rsidRPr="005D688C">
        <w:rPr>
          <w:rFonts w:ascii="Aptos" w:hAnsi="Aptos"/>
          <w:sz w:val="24"/>
          <w:szCs w:val="24"/>
          <w:lang w:val="pt-BR"/>
        </w:rPr>
        <w:t>Orientado para Ação (Processo): prefere conversas diretas, voltadas à solução e ao resultado. Gosta de foco e clareza, mas pode soar apressado.</w:t>
      </w:r>
    </w:p>
    <w:p w14:paraId="6B15ED5F" w14:textId="77777777" w:rsidR="007207E9" w:rsidRPr="005D688C" w:rsidRDefault="007207E9" w:rsidP="007207E9">
      <w:pPr>
        <w:spacing w:before="100" w:beforeAutospacing="1" w:after="100" w:afterAutospacing="1" w:line="240" w:lineRule="auto"/>
        <w:rPr>
          <w:rFonts w:ascii="Aptos" w:hAnsi="Aptos"/>
          <w:sz w:val="24"/>
          <w:szCs w:val="24"/>
          <w:lang w:val="pt-BR"/>
        </w:rPr>
      </w:pPr>
      <w:r w:rsidRPr="005D688C">
        <w:rPr>
          <w:rFonts w:ascii="Aptos" w:hAnsi="Aptos"/>
          <w:sz w:val="24"/>
          <w:szCs w:val="24"/>
          <w:lang w:val="pt-BR"/>
        </w:rPr>
        <w:t>Orientado para o Tempo (Solução imediata): preza pela objetividade e gosta de ritmo na conversa. Evita desvios e busca eficiência.</w:t>
      </w:r>
    </w:p>
    <w:p w14:paraId="43403425" w14:textId="77777777" w:rsidR="007207E9" w:rsidRPr="005D688C" w:rsidRDefault="007207E9" w:rsidP="007207E9">
      <w:pPr>
        <w:spacing w:before="100" w:beforeAutospacing="1" w:after="100" w:afterAutospacing="1" w:line="240" w:lineRule="auto"/>
        <w:rPr>
          <w:rFonts w:ascii="Aptos" w:hAnsi="Aptos"/>
          <w:sz w:val="24"/>
          <w:szCs w:val="24"/>
          <w:lang w:val="pt-BR"/>
        </w:rPr>
      </w:pPr>
      <w:r w:rsidRPr="005D688C">
        <w:rPr>
          <w:rFonts w:ascii="Aptos" w:hAnsi="Aptos"/>
          <w:sz w:val="24"/>
          <w:szCs w:val="24"/>
          <w:lang w:val="pt-BR"/>
        </w:rPr>
        <w:t>Orientado para Mensagem (Conteúdo / Analítico): escuta para compreender o sentido extado do que está sendo dito. Avalia argumentos, identifica contradições e busca precisão na comunicação.</w:t>
      </w:r>
    </w:p>
    <w:p w14:paraId="111D592B" w14:textId="77777777" w:rsidR="007207E9" w:rsidRPr="005D688C" w:rsidRDefault="007207E9" w:rsidP="007207E9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  <w:r w:rsidRPr="005D688C">
        <w:rPr>
          <w:rFonts w:ascii="Aptos" w:hAnsi="Aptos"/>
          <w:sz w:val="24"/>
          <w:szCs w:val="24"/>
          <w:lang w:val="pt-BR"/>
        </w:rPr>
        <w:t>Essas informações serão aprofundadas a seguir.</w:t>
      </w:r>
    </w:p>
    <w:p w14:paraId="53356A60" w14:textId="77777777" w:rsidR="00BD0FF9" w:rsidRPr="005D688C" w:rsidRDefault="00BD0FF9" w:rsidP="00197257">
      <w:pPr>
        <w:spacing w:after="0" w:line="240" w:lineRule="auto"/>
        <w:rPr>
          <w:rFonts w:ascii="Aptos" w:hAnsi="Aptos"/>
          <w:sz w:val="24"/>
          <w:szCs w:val="24"/>
          <w:lang w:val="pt-BR"/>
        </w:rPr>
      </w:pPr>
    </w:p>
    <w:sectPr w:rsidR="00BD0FF9" w:rsidRPr="005D688C" w:rsidSect="00F309D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73F9B" w14:textId="77777777" w:rsidR="00487799" w:rsidRDefault="00487799" w:rsidP="000B6448">
      <w:pPr>
        <w:spacing w:after="0" w:line="240" w:lineRule="auto"/>
      </w:pPr>
      <w:r>
        <w:separator/>
      </w:r>
    </w:p>
  </w:endnote>
  <w:endnote w:type="continuationSeparator" w:id="0">
    <w:p w14:paraId="69D3B4A5" w14:textId="77777777" w:rsidR="00487799" w:rsidRDefault="00487799" w:rsidP="000B6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94CF8" w14:textId="77777777" w:rsidR="00770130" w:rsidRDefault="0077013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37489580"/>
      <w:docPartObj>
        <w:docPartGallery w:val="Page Numbers (Bottom of Page)"/>
        <w:docPartUnique/>
      </w:docPartObj>
    </w:sdtPr>
    <w:sdtContent>
      <w:p w14:paraId="3657806F" w14:textId="38E34EDE" w:rsidR="00066ADB" w:rsidRDefault="00B2797F" w:rsidP="00E52120">
        <w:pPr>
          <w:pStyle w:val="Footer"/>
        </w:pPr>
        <w:r w:rsidRPr="00B2797F">
          <w:rPr>
            <w:rFonts w:ascii="Aptos" w:hAnsi="Aptos"/>
            <w:lang w:val="pt-BR"/>
          </w:rPr>
          <w:tab/>
        </w:r>
        <w:r>
          <w:rPr>
            <w:lang w:val="pt-BR"/>
          </w:rPr>
          <w:tab/>
        </w:r>
      </w:p>
    </w:sdtContent>
  </w:sdt>
  <w:p w14:paraId="714EFA67" w14:textId="77777777" w:rsidR="007C3352" w:rsidRDefault="007C335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F91A5" w14:textId="77777777" w:rsidR="00770130" w:rsidRDefault="007701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5B54C" w14:textId="77777777" w:rsidR="00487799" w:rsidRDefault="00487799" w:rsidP="000B6448">
      <w:pPr>
        <w:spacing w:after="0" w:line="240" w:lineRule="auto"/>
      </w:pPr>
      <w:r>
        <w:separator/>
      </w:r>
    </w:p>
  </w:footnote>
  <w:footnote w:type="continuationSeparator" w:id="0">
    <w:p w14:paraId="492D8413" w14:textId="77777777" w:rsidR="00487799" w:rsidRDefault="00487799" w:rsidP="000B64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80B50" w14:textId="77777777" w:rsidR="00770130" w:rsidRDefault="0077013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A24D3" w14:textId="266A5FED" w:rsidR="000B6448" w:rsidRDefault="001529AE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9EEC942" wp14:editId="674F6DD7">
          <wp:simplePos x="0" y="0"/>
          <wp:positionH relativeFrom="column">
            <wp:posOffset>-419100</wp:posOffset>
          </wp:positionH>
          <wp:positionV relativeFrom="topMargin">
            <wp:posOffset>258445</wp:posOffset>
          </wp:positionV>
          <wp:extent cx="815340" cy="772160"/>
          <wp:effectExtent l="0" t="0" r="3810" b="8890"/>
          <wp:wrapTopAndBottom/>
          <wp:docPr id="2010488853" name="Imagem 1" descr="Diagram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488853" name="Imagem 1" descr="Diagrama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15340" cy="772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F6689" w14:textId="77777777" w:rsidR="00770130" w:rsidRDefault="007701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CF2744"/>
    <w:multiLevelType w:val="hybridMultilevel"/>
    <w:tmpl w:val="096A7A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596177"/>
    <w:multiLevelType w:val="hybridMultilevel"/>
    <w:tmpl w:val="9C387C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F06471"/>
    <w:multiLevelType w:val="multilevel"/>
    <w:tmpl w:val="FA7C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A63B2B"/>
    <w:multiLevelType w:val="hybridMultilevel"/>
    <w:tmpl w:val="4ACE21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2B6F2B"/>
    <w:multiLevelType w:val="multilevel"/>
    <w:tmpl w:val="2792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1962C0"/>
    <w:multiLevelType w:val="hybridMultilevel"/>
    <w:tmpl w:val="6748C4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5A70C3"/>
    <w:multiLevelType w:val="hybridMultilevel"/>
    <w:tmpl w:val="F5402132"/>
    <w:lvl w:ilvl="0" w:tplc="FAE24CCE">
      <w:numFmt w:val="bullet"/>
      <w:lvlText w:val="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592344"/>
    <w:multiLevelType w:val="multilevel"/>
    <w:tmpl w:val="5640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9E732F"/>
    <w:multiLevelType w:val="hybridMultilevel"/>
    <w:tmpl w:val="615215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4955825">
    <w:abstractNumId w:val="8"/>
  </w:num>
  <w:num w:numId="2" w16cid:durableId="459616425">
    <w:abstractNumId w:val="6"/>
  </w:num>
  <w:num w:numId="3" w16cid:durableId="2046559822">
    <w:abstractNumId w:val="5"/>
  </w:num>
  <w:num w:numId="4" w16cid:durableId="1892036191">
    <w:abstractNumId w:val="4"/>
  </w:num>
  <w:num w:numId="5" w16cid:durableId="1821534498">
    <w:abstractNumId w:val="7"/>
  </w:num>
  <w:num w:numId="6" w16cid:durableId="199826048">
    <w:abstractNumId w:val="3"/>
  </w:num>
  <w:num w:numId="7" w16cid:durableId="1666012669">
    <w:abstractNumId w:val="2"/>
  </w:num>
  <w:num w:numId="8" w16cid:durableId="652103225">
    <w:abstractNumId w:val="1"/>
  </w:num>
  <w:num w:numId="9" w16cid:durableId="1855458332">
    <w:abstractNumId w:val="0"/>
  </w:num>
  <w:num w:numId="10" w16cid:durableId="1482652552">
    <w:abstractNumId w:val="14"/>
  </w:num>
  <w:num w:numId="11" w16cid:durableId="968974319">
    <w:abstractNumId w:val="11"/>
  </w:num>
  <w:num w:numId="12" w16cid:durableId="567964582">
    <w:abstractNumId w:val="13"/>
  </w:num>
  <w:num w:numId="13" w16cid:durableId="258875252">
    <w:abstractNumId w:val="16"/>
  </w:num>
  <w:num w:numId="14" w16cid:durableId="562376687">
    <w:abstractNumId w:val="10"/>
  </w:num>
  <w:num w:numId="15" w16cid:durableId="1009795652">
    <w:abstractNumId w:val="15"/>
  </w:num>
  <w:num w:numId="16" w16cid:durableId="196937376">
    <w:abstractNumId w:val="12"/>
  </w:num>
  <w:num w:numId="17" w16cid:durableId="1072042131">
    <w:abstractNumId w:val="17"/>
  </w:num>
  <w:num w:numId="18" w16cid:durableId="8942429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115"/>
    <w:rsid w:val="00031EA8"/>
    <w:rsid w:val="00034616"/>
    <w:rsid w:val="00050B70"/>
    <w:rsid w:val="000542D4"/>
    <w:rsid w:val="0006063C"/>
    <w:rsid w:val="00065677"/>
    <w:rsid w:val="00066ADB"/>
    <w:rsid w:val="00073DB1"/>
    <w:rsid w:val="00096EF2"/>
    <w:rsid w:val="000B3633"/>
    <w:rsid w:val="000B6448"/>
    <w:rsid w:val="000C7166"/>
    <w:rsid w:val="00142B71"/>
    <w:rsid w:val="0015074B"/>
    <w:rsid w:val="001529AE"/>
    <w:rsid w:val="00164476"/>
    <w:rsid w:val="00197257"/>
    <w:rsid w:val="001B05F3"/>
    <w:rsid w:val="001D1FAB"/>
    <w:rsid w:val="001D49CD"/>
    <w:rsid w:val="002056F4"/>
    <w:rsid w:val="00227579"/>
    <w:rsid w:val="00234B5B"/>
    <w:rsid w:val="002428BD"/>
    <w:rsid w:val="0029275C"/>
    <w:rsid w:val="0029639D"/>
    <w:rsid w:val="002B37AF"/>
    <w:rsid w:val="002B70E5"/>
    <w:rsid w:val="002D0791"/>
    <w:rsid w:val="002D31CE"/>
    <w:rsid w:val="00306AC2"/>
    <w:rsid w:val="003076EF"/>
    <w:rsid w:val="00326F90"/>
    <w:rsid w:val="00391644"/>
    <w:rsid w:val="003B33F0"/>
    <w:rsid w:val="003B4EA5"/>
    <w:rsid w:val="003C6779"/>
    <w:rsid w:val="003D392D"/>
    <w:rsid w:val="003D501F"/>
    <w:rsid w:val="003F0338"/>
    <w:rsid w:val="00410C6F"/>
    <w:rsid w:val="00412F70"/>
    <w:rsid w:val="0042430D"/>
    <w:rsid w:val="00433A58"/>
    <w:rsid w:val="00465F16"/>
    <w:rsid w:val="00472013"/>
    <w:rsid w:val="00473C5F"/>
    <w:rsid w:val="00487799"/>
    <w:rsid w:val="004970C0"/>
    <w:rsid w:val="004B4657"/>
    <w:rsid w:val="004E4920"/>
    <w:rsid w:val="004F0E94"/>
    <w:rsid w:val="00510036"/>
    <w:rsid w:val="00513883"/>
    <w:rsid w:val="00541391"/>
    <w:rsid w:val="005C5E18"/>
    <w:rsid w:val="005D688C"/>
    <w:rsid w:val="005E508D"/>
    <w:rsid w:val="006036B3"/>
    <w:rsid w:val="00607516"/>
    <w:rsid w:val="00631635"/>
    <w:rsid w:val="00641C67"/>
    <w:rsid w:val="0067166D"/>
    <w:rsid w:val="00680DC3"/>
    <w:rsid w:val="006A25A6"/>
    <w:rsid w:val="006C27CD"/>
    <w:rsid w:val="0071050F"/>
    <w:rsid w:val="00712069"/>
    <w:rsid w:val="0071295F"/>
    <w:rsid w:val="0071667F"/>
    <w:rsid w:val="007207E9"/>
    <w:rsid w:val="0072793E"/>
    <w:rsid w:val="007334D6"/>
    <w:rsid w:val="007616F5"/>
    <w:rsid w:val="00770130"/>
    <w:rsid w:val="00790177"/>
    <w:rsid w:val="007A270C"/>
    <w:rsid w:val="007A3F1A"/>
    <w:rsid w:val="007A5ED2"/>
    <w:rsid w:val="007B04DE"/>
    <w:rsid w:val="007C3352"/>
    <w:rsid w:val="007C4381"/>
    <w:rsid w:val="007D74DB"/>
    <w:rsid w:val="007E31C1"/>
    <w:rsid w:val="007F7E3D"/>
    <w:rsid w:val="00810FA2"/>
    <w:rsid w:val="00816C25"/>
    <w:rsid w:val="0083001B"/>
    <w:rsid w:val="008415A2"/>
    <w:rsid w:val="00863A58"/>
    <w:rsid w:val="008736F2"/>
    <w:rsid w:val="00884AA9"/>
    <w:rsid w:val="008B1524"/>
    <w:rsid w:val="008D21F1"/>
    <w:rsid w:val="008D4D37"/>
    <w:rsid w:val="008F0810"/>
    <w:rsid w:val="008F7816"/>
    <w:rsid w:val="00920F15"/>
    <w:rsid w:val="00942C10"/>
    <w:rsid w:val="00945E8A"/>
    <w:rsid w:val="00957F40"/>
    <w:rsid w:val="0096184E"/>
    <w:rsid w:val="009734E1"/>
    <w:rsid w:val="00A04BBD"/>
    <w:rsid w:val="00A271E6"/>
    <w:rsid w:val="00AA1D8D"/>
    <w:rsid w:val="00AC0A67"/>
    <w:rsid w:val="00AC0C99"/>
    <w:rsid w:val="00AD3C3E"/>
    <w:rsid w:val="00AF429E"/>
    <w:rsid w:val="00B156D0"/>
    <w:rsid w:val="00B2072B"/>
    <w:rsid w:val="00B2797F"/>
    <w:rsid w:val="00B47730"/>
    <w:rsid w:val="00B641C1"/>
    <w:rsid w:val="00BB269E"/>
    <w:rsid w:val="00BC01F4"/>
    <w:rsid w:val="00BD0FF9"/>
    <w:rsid w:val="00BD2CD7"/>
    <w:rsid w:val="00BE0978"/>
    <w:rsid w:val="00C00F38"/>
    <w:rsid w:val="00C36D9E"/>
    <w:rsid w:val="00C60D93"/>
    <w:rsid w:val="00C634EE"/>
    <w:rsid w:val="00C72E69"/>
    <w:rsid w:val="00C77D5B"/>
    <w:rsid w:val="00C82C09"/>
    <w:rsid w:val="00CA0275"/>
    <w:rsid w:val="00CB0664"/>
    <w:rsid w:val="00CD463D"/>
    <w:rsid w:val="00CE2F5E"/>
    <w:rsid w:val="00CE4327"/>
    <w:rsid w:val="00CF27E1"/>
    <w:rsid w:val="00D06A83"/>
    <w:rsid w:val="00D23DE5"/>
    <w:rsid w:val="00D50B2A"/>
    <w:rsid w:val="00D66436"/>
    <w:rsid w:val="00D70F20"/>
    <w:rsid w:val="00DF64FA"/>
    <w:rsid w:val="00DF69F9"/>
    <w:rsid w:val="00E16421"/>
    <w:rsid w:val="00E16DEC"/>
    <w:rsid w:val="00E50069"/>
    <w:rsid w:val="00E52120"/>
    <w:rsid w:val="00E76EE9"/>
    <w:rsid w:val="00E923FE"/>
    <w:rsid w:val="00ED483E"/>
    <w:rsid w:val="00ED71F8"/>
    <w:rsid w:val="00F309D6"/>
    <w:rsid w:val="00F30F5A"/>
    <w:rsid w:val="00F63C09"/>
    <w:rsid w:val="00F97C62"/>
    <w:rsid w:val="00FA7B18"/>
    <w:rsid w:val="00FC3ADF"/>
    <w:rsid w:val="00FC56AB"/>
    <w:rsid w:val="00FC693F"/>
    <w:rsid w:val="00FF7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53956F9"/>
  <w14:defaultImageDpi w14:val="300"/>
  <w15:docId w15:val="{220CC546-2519-411B-943D-9AE937AA5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2B70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Adonias Santos</cp:lastModifiedBy>
  <cp:revision>3</cp:revision>
  <cp:lastPrinted>2025-10-20T12:29:00Z</cp:lastPrinted>
  <dcterms:created xsi:type="dcterms:W3CDTF">2025-11-28T13:51:00Z</dcterms:created>
  <dcterms:modified xsi:type="dcterms:W3CDTF">2025-11-28T13:51:00Z</dcterms:modified>
  <cp:category/>
</cp:coreProperties>
</file>