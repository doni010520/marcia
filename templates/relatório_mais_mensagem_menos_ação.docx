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F09A" w14:textId="77777777" w:rsidR="002B37AF" w:rsidRPr="00F168F4" w:rsidRDefault="002B37AF" w:rsidP="00142B71">
      <w:pPr>
        <w:pStyle w:val="Heading2"/>
        <w:spacing w:before="0" w:line="240" w:lineRule="auto"/>
        <w:rPr>
          <w:rFonts w:ascii="Aptos" w:hAnsi="Aptos"/>
          <w:color w:val="auto"/>
          <w:sz w:val="24"/>
          <w:szCs w:val="24"/>
        </w:rPr>
      </w:pPr>
    </w:p>
    <w:p w14:paraId="3C074A9A" w14:textId="77777777" w:rsidR="00F168F4" w:rsidRPr="00F168F4" w:rsidRDefault="00F168F4" w:rsidP="00F168F4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7EC5D1CE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7B2FDF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060EC034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7EF041CF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7B2FDF">
        <w:rPr>
          <w:rFonts w:ascii="Aptos" w:hAnsi="Aptos"/>
          <w:sz w:val="24"/>
          <w:szCs w:val="24"/>
          <w:lang w:val="pt-BR"/>
        </w:rPr>
        <w:t xml:space="preserve"> </w:t>
      </w:r>
      <w:r w:rsidRPr="007B2FDF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6219A7DF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0D49F1A7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7B2FDF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68C84CC3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6735BE69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Estilo de escuta</w:t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  <w:t>Pontuação</w:t>
      </w:r>
    </w:p>
    <w:p w14:paraId="13D6BFBA" w14:textId="3194B71F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Pessoas (Relacional)</w:t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  <w:t>XX</w:t>
      </w:r>
    </w:p>
    <w:p w14:paraId="30860688" w14:textId="5D8CE8ED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Ação (Processo)</w:t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  <w:t>XX</w:t>
      </w:r>
    </w:p>
    <w:p w14:paraId="20B55F95" w14:textId="44C9AB7B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Tempo (Solução imediata)</w:t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  <w:t>XX</w:t>
      </w:r>
    </w:p>
    <w:p w14:paraId="6920983D" w14:textId="7D98843D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Mensagem (Conteúdo / Analítico)</w:t>
      </w:r>
      <w:r w:rsidRPr="007B2FDF">
        <w:rPr>
          <w:rFonts w:ascii="Aptos" w:hAnsi="Aptos"/>
          <w:sz w:val="24"/>
          <w:szCs w:val="24"/>
          <w:lang w:val="pt-BR"/>
        </w:rPr>
        <w:tab/>
      </w:r>
      <w:r w:rsidRPr="007B2FDF">
        <w:rPr>
          <w:rFonts w:ascii="Aptos" w:hAnsi="Aptos"/>
          <w:sz w:val="24"/>
          <w:szCs w:val="24"/>
          <w:lang w:val="pt-BR"/>
        </w:rPr>
        <w:tab/>
        <w:t>XX</w:t>
      </w:r>
    </w:p>
    <w:p w14:paraId="227D5672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3D6A17AD" w14:textId="76B0DA18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 xml:space="preserve">Estilo predominante: Orientado para </w:t>
      </w:r>
      <w:r w:rsidR="00B929BA" w:rsidRPr="007B2FDF">
        <w:rPr>
          <w:rFonts w:ascii="Aptos" w:hAnsi="Aptos"/>
          <w:sz w:val="24"/>
          <w:szCs w:val="24"/>
          <w:lang w:val="pt-BR"/>
        </w:rPr>
        <w:t>Mensagem (Conteúdo / Analítico)</w:t>
      </w:r>
    </w:p>
    <w:p w14:paraId="2A1B0D88" w14:textId="4BDFD0B9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Estilo menos desenvolvido: Orientado para</w:t>
      </w:r>
      <w:r w:rsidR="00B929BA" w:rsidRPr="007B2FDF">
        <w:rPr>
          <w:rFonts w:ascii="Aptos" w:hAnsi="Aptos"/>
          <w:sz w:val="24"/>
          <w:szCs w:val="24"/>
          <w:lang w:val="pt-BR"/>
        </w:rPr>
        <w:t xml:space="preserve"> Ação (Processo)</w:t>
      </w:r>
    </w:p>
    <w:p w14:paraId="6AE2F165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1F53AB7A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7B2FDF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67E61D7E" w14:textId="77777777" w:rsidR="00F168F4" w:rsidRPr="007B2FDF" w:rsidRDefault="00F168F4" w:rsidP="00F168F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02065121" w14:textId="77777777" w:rsidR="00F168F4" w:rsidRPr="007B2FDF" w:rsidRDefault="00F168F4" w:rsidP="00F168F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4763171C" w14:textId="77777777" w:rsidR="00F168F4" w:rsidRPr="007B2FDF" w:rsidRDefault="00F168F4" w:rsidP="00F168F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3F7A68E3" w14:textId="77777777" w:rsidR="00F168F4" w:rsidRPr="007B2FDF" w:rsidRDefault="00F168F4" w:rsidP="00F168F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5616A388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7B2FDF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3D8C74CB" w14:textId="77777777" w:rsidR="00F168F4" w:rsidRPr="007B2FDF" w:rsidRDefault="00F168F4" w:rsidP="00F168F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53356A60" w14:textId="7796EFF6" w:rsidR="00BD0FF9" w:rsidRPr="007B2FDF" w:rsidRDefault="00BD0FF9" w:rsidP="007B2FDF">
      <w:pPr>
        <w:rPr>
          <w:rFonts w:ascii="Aptos" w:hAnsi="Aptos"/>
          <w:sz w:val="24"/>
          <w:szCs w:val="24"/>
          <w:lang w:val="pt-BR"/>
        </w:rPr>
      </w:pPr>
    </w:p>
    <w:sectPr w:rsidR="00BD0FF9" w:rsidRPr="007B2FDF" w:rsidSect="00F309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EE5D" w14:textId="77777777" w:rsidR="00784404" w:rsidRDefault="00784404" w:rsidP="000B6448">
      <w:pPr>
        <w:spacing w:after="0" w:line="240" w:lineRule="auto"/>
      </w:pPr>
      <w:r>
        <w:separator/>
      </w:r>
    </w:p>
  </w:endnote>
  <w:endnote w:type="continuationSeparator" w:id="0">
    <w:p w14:paraId="61403FCF" w14:textId="77777777" w:rsidR="00784404" w:rsidRDefault="00784404" w:rsidP="000B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2596C1A7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</w:p>
    </w:sdtContent>
  </w:sdt>
  <w:p w14:paraId="714EFA67" w14:textId="77777777" w:rsidR="007C3352" w:rsidRDefault="007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FF6E5" w14:textId="77777777" w:rsidR="00784404" w:rsidRDefault="00784404" w:rsidP="000B6448">
      <w:pPr>
        <w:spacing w:after="0" w:line="240" w:lineRule="auto"/>
      </w:pPr>
      <w:r>
        <w:separator/>
      </w:r>
    </w:p>
  </w:footnote>
  <w:footnote w:type="continuationSeparator" w:id="0">
    <w:p w14:paraId="71B097B0" w14:textId="77777777" w:rsidR="00784404" w:rsidRDefault="00784404" w:rsidP="000B6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1BA7A5B0">
          <wp:simplePos x="0" y="0"/>
          <wp:positionH relativeFrom="column">
            <wp:posOffset>-165947</wp:posOffset>
          </wp:positionH>
          <wp:positionV relativeFrom="topMargin">
            <wp:posOffset>282998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52C74"/>
    <w:multiLevelType w:val="multilevel"/>
    <w:tmpl w:val="34B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8"/>
  </w:num>
  <w:num w:numId="18" w16cid:durableId="894242957">
    <w:abstractNumId w:val="9"/>
  </w:num>
  <w:num w:numId="19" w16cid:durableId="4552178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15"/>
    <w:rsid w:val="00020EF4"/>
    <w:rsid w:val="0002211B"/>
    <w:rsid w:val="00031EA8"/>
    <w:rsid w:val="00034616"/>
    <w:rsid w:val="00050B70"/>
    <w:rsid w:val="00052404"/>
    <w:rsid w:val="00052722"/>
    <w:rsid w:val="000542D4"/>
    <w:rsid w:val="00055FBC"/>
    <w:rsid w:val="00056387"/>
    <w:rsid w:val="0006063C"/>
    <w:rsid w:val="00065677"/>
    <w:rsid w:val="00066ADB"/>
    <w:rsid w:val="00073DB1"/>
    <w:rsid w:val="000762B4"/>
    <w:rsid w:val="00096EF2"/>
    <w:rsid w:val="000B3633"/>
    <w:rsid w:val="000B6448"/>
    <w:rsid w:val="000C21F2"/>
    <w:rsid w:val="000C7166"/>
    <w:rsid w:val="000D1F12"/>
    <w:rsid w:val="0013655B"/>
    <w:rsid w:val="00142B71"/>
    <w:rsid w:val="0015074B"/>
    <w:rsid w:val="001529AE"/>
    <w:rsid w:val="001538B3"/>
    <w:rsid w:val="00164476"/>
    <w:rsid w:val="00164489"/>
    <w:rsid w:val="00192044"/>
    <w:rsid w:val="00197257"/>
    <w:rsid w:val="001B05F3"/>
    <w:rsid w:val="001C15B3"/>
    <w:rsid w:val="001C24C4"/>
    <w:rsid w:val="001C2C57"/>
    <w:rsid w:val="001C58EC"/>
    <w:rsid w:val="001D1FAB"/>
    <w:rsid w:val="001D49CD"/>
    <w:rsid w:val="002056F4"/>
    <w:rsid w:val="0021689E"/>
    <w:rsid w:val="0022646B"/>
    <w:rsid w:val="00227579"/>
    <w:rsid w:val="00232032"/>
    <w:rsid w:val="00236300"/>
    <w:rsid w:val="002428BD"/>
    <w:rsid w:val="002511B3"/>
    <w:rsid w:val="00262A49"/>
    <w:rsid w:val="0027500A"/>
    <w:rsid w:val="0029275C"/>
    <w:rsid w:val="0029587C"/>
    <w:rsid w:val="0029639D"/>
    <w:rsid w:val="002A7B26"/>
    <w:rsid w:val="002B37AF"/>
    <w:rsid w:val="002B70E5"/>
    <w:rsid w:val="002D31CE"/>
    <w:rsid w:val="002E5B5F"/>
    <w:rsid w:val="003076EF"/>
    <w:rsid w:val="00315450"/>
    <w:rsid w:val="003246EB"/>
    <w:rsid w:val="00326F90"/>
    <w:rsid w:val="003326BA"/>
    <w:rsid w:val="00340C16"/>
    <w:rsid w:val="00347EF3"/>
    <w:rsid w:val="003601C4"/>
    <w:rsid w:val="00370662"/>
    <w:rsid w:val="00376739"/>
    <w:rsid w:val="00380B80"/>
    <w:rsid w:val="00391644"/>
    <w:rsid w:val="00393B2D"/>
    <w:rsid w:val="003B33F0"/>
    <w:rsid w:val="003B4EA5"/>
    <w:rsid w:val="003C38EB"/>
    <w:rsid w:val="003C6779"/>
    <w:rsid w:val="003D392D"/>
    <w:rsid w:val="003D501F"/>
    <w:rsid w:val="003F0338"/>
    <w:rsid w:val="003F56E1"/>
    <w:rsid w:val="004010C3"/>
    <w:rsid w:val="00410B82"/>
    <w:rsid w:val="00412F70"/>
    <w:rsid w:val="0042277E"/>
    <w:rsid w:val="0042430D"/>
    <w:rsid w:val="00433A58"/>
    <w:rsid w:val="00441DFF"/>
    <w:rsid w:val="00465F16"/>
    <w:rsid w:val="00472013"/>
    <w:rsid w:val="00473C5F"/>
    <w:rsid w:val="0049173E"/>
    <w:rsid w:val="00494C7D"/>
    <w:rsid w:val="004B4657"/>
    <w:rsid w:val="004B49E6"/>
    <w:rsid w:val="004C0BF0"/>
    <w:rsid w:val="004C5922"/>
    <w:rsid w:val="004E04A7"/>
    <w:rsid w:val="004E258F"/>
    <w:rsid w:val="004E2C0F"/>
    <w:rsid w:val="004E4920"/>
    <w:rsid w:val="004E547A"/>
    <w:rsid w:val="004F0E94"/>
    <w:rsid w:val="0051364D"/>
    <w:rsid w:val="00513883"/>
    <w:rsid w:val="005232F9"/>
    <w:rsid w:val="00530D29"/>
    <w:rsid w:val="00541391"/>
    <w:rsid w:val="005A3D3F"/>
    <w:rsid w:val="005A4156"/>
    <w:rsid w:val="005C5D78"/>
    <w:rsid w:val="005C5E18"/>
    <w:rsid w:val="005E04CD"/>
    <w:rsid w:val="005E0674"/>
    <w:rsid w:val="005E508D"/>
    <w:rsid w:val="005E6AD8"/>
    <w:rsid w:val="006036B3"/>
    <w:rsid w:val="00607516"/>
    <w:rsid w:val="00623308"/>
    <w:rsid w:val="00631635"/>
    <w:rsid w:val="00636BC2"/>
    <w:rsid w:val="00641C67"/>
    <w:rsid w:val="00644C1C"/>
    <w:rsid w:val="0067166D"/>
    <w:rsid w:val="00680DC3"/>
    <w:rsid w:val="00693C9B"/>
    <w:rsid w:val="006A25A6"/>
    <w:rsid w:val="006A79BC"/>
    <w:rsid w:val="006C1343"/>
    <w:rsid w:val="006C27CD"/>
    <w:rsid w:val="006D4822"/>
    <w:rsid w:val="006D738F"/>
    <w:rsid w:val="00706675"/>
    <w:rsid w:val="0071050F"/>
    <w:rsid w:val="00712069"/>
    <w:rsid w:val="0071295F"/>
    <w:rsid w:val="0071667F"/>
    <w:rsid w:val="0072793E"/>
    <w:rsid w:val="007334D6"/>
    <w:rsid w:val="00740610"/>
    <w:rsid w:val="007616F5"/>
    <w:rsid w:val="00763D9D"/>
    <w:rsid w:val="00784404"/>
    <w:rsid w:val="0078772D"/>
    <w:rsid w:val="00790177"/>
    <w:rsid w:val="007A270C"/>
    <w:rsid w:val="007A3F1A"/>
    <w:rsid w:val="007A5ED2"/>
    <w:rsid w:val="007B04DE"/>
    <w:rsid w:val="007B2FDF"/>
    <w:rsid w:val="007B3A21"/>
    <w:rsid w:val="007C3352"/>
    <w:rsid w:val="007C4381"/>
    <w:rsid w:val="007D74DB"/>
    <w:rsid w:val="007E31C1"/>
    <w:rsid w:val="007F5E33"/>
    <w:rsid w:val="007F7E3D"/>
    <w:rsid w:val="008166F6"/>
    <w:rsid w:val="00816C25"/>
    <w:rsid w:val="0083001B"/>
    <w:rsid w:val="00832187"/>
    <w:rsid w:val="0083290C"/>
    <w:rsid w:val="00836B46"/>
    <w:rsid w:val="008415A2"/>
    <w:rsid w:val="008433DC"/>
    <w:rsid w:val="00845AD6"/>
    <w:rsid w:val="00852CBA"/>
    <w:rsid w:val="00863A58"/>
    <w:rsid w:val="008736F2"/>
    <w:rsid w:val="00884AA9"/>
    <w:rsid w:val="008B1524"/>
    <w:rsid w:val="008C11BC"/>
    <w:rsid w:val="008D21F1"/>
    <w:rsid w:val="008F0810"/>
    <w:rsid w:val="008F62F4"/>
    <w:rsid w:val="008F7816"/>
    <w:rsid w:val="00920F15"/>
    <w:rsid w:val="00942C10"/>
    <w:rsid w:val="00945E8A"/>
    <w:rsid w:val="009470FE"/>
    <w:rsid w:val="009550A7"/>
    <w:rsid w:val="0095591D"/>
    <w:rsid w:val="00957F40"/>
    <w:rsid w:val="00960FB1"/>
    <w:rsid w:val="0096184E"/>
    <w:rsid w:val="009734E1"/>
    <w:rsid w:val="009830DA"/>
    <w:rsid w:val="00996398"/>
    <w:rsid w:val="009B45D1"/>
    <w:rsid w:val="00A271E6"/>
    <w:rsid w:val="00A721FE"/>
    <w:rsid w:val="00A95434"/>
    <w:rsid w:val="00AA170F"/>
    <w:rsid w:val="00AA1D8D"/>
    <w:rsid w:val="00AC0A67"/>
    <w:rsid w:val="00AC0C99"/>
    <w:rsid w:val="00AC2DE7"/>
    <w:rsid w:val="00AC3C1B"/>
    <w:rsid w:val="00AC580A"/>
    <w:rsid w:val="00AD6210"/>
    <w:rsid w:val="00AF429E"/>
    <w:rsid w:val="00B156D0"/>
    <w:rsid w:val="00B2072B"/>
    <w:rsid w:val="00B21D81"/>
    <w:rsid w:val="00B2797F"/>
    <w:rsid w:val="00B35BB8"/>
    <w:rsid w:val="00B47730"/>
    <w:rsid w:val="00B641C1"/>
    <w:rsid w:val="00B7500A"/>
    <w:rsid w:val="00B929BA"/>
    <w:rsid w:val="00BB269E"/>
    <w:rsid w:val="00BC01F4"/>
    <w:rsid w:val="00BD0FF9"/>
    <w:rsid w:val="00BD2CD7"/>
    <w:rsid w:val="00BE0978"/>
    <w:rsid w:val="00BF443A"/>
    <w:rsid w:val="00BF52F0"/>
    <w:rsid w:val="00C00F38"/>
    <w:rsid w:val="00C22D46"/>
    <w:rsid w:val="00C2489E"/>
    <w:rsid w:val="00C30608"/>
    <w:rsid w:val="00C36D9E"/>
    <w:rsid w:val="00C459F3"/>
    <w:rsid w:val="00C60D93"/>
    <w:rsid w:val="00C634EE"/>
    <w:rsid w:val="00C72E69"/>
    <w:rsid w:val="00C77D5B"/>
    <w:rsid w:val="00C82C09"/>
    <w:rsid w:val="00CA0275"/>
    <w:rsid w:val="00CA3CD8"/>
    <w:rsid w:val="00CB0664"/>
    <w:rsid w:val="00CB3BEB"/>
    <w:rsid w:val="00CD463D"/>
    <w:rsid w:val="00CE2F5E"/>
    <w:rsid w:val="00CF27E1"/>
    <w:rsid w:val="00D06A83"/>
    <w:rsid w:val="00D1511D"/>
    <w:rsid w:val="00D23DE5"/>
    <w:rsid w:val="00D434BD"/>
    <w:rsid w:val="00D50B2A"/>
    <w:rsid w:val="00D55AF6"/>
    <w:rsid w:val="00D66436"/>
    <w:rsid w:val="00D70F20"/>
    <w:rsid w:val="00D81173"/>
    <w:rsid w:val="00D91C13"/>
    <w:rsid w:val="00DA4FE8"/>
    <w:rsid w:val="00DA5B80"/>
    <w:rsid w:val="00DD118F"/>
    <w:rsid w:val="00DE2CAB"/>
    <w:rsid w:val="00DE4191"/>
    <w:rsid w:val="00DF64FA"/>
    <w:rsid w:val="00DF69F9"/>
    <w:rsid w:val="00E16421"/>
    <w:rsid w:val="00E16DEC"/>
    <w:rsid w:val="00E2317E"/>
    <w:rsid w:val="00E43334"/>
    <w:rsid w:val="00E50069"/>
    <w:rsid w:val="00E52120"/>
    <w:rsid w:val="00E72231"/>
    <w:rsid w:val="00E76EE9"/>
    <w:rsid w:val="00E923FE"/>
    <w:rsid w:val="00E93EB7"/>
    <w:rsid w:val="00E97BF4"/>
    <w:rsid w:val="00ED483E"/>
    <w:rsid w:val="00ED71F8"/>
    <w:rsid w:val="00F168F4"/>
    <w:rsid w:val="00F17B93"/>
    <w:rsid w:val="00F309D6"/>
    <w:rsid w:val="00F30F5A"/>
    <w:rsid w:val="00F412E1"/>
    <w:rsid w:val="00F44135"/>
    <w:rsid w:val="00F466C3"/>
    <w:rsid w:val="00F63C09"/>
    <w:rsid w:val="00F72835"/>
    <w:rsid w:val="00F97C62"/>
    <w:rsid w:val="00FA2B9E"/>
    <w:rsid w:val="00FA2C62"/>
    <w:rsid w:val="00FA7B18"/>
    <w:rsid w:val="00FA7CBA"/>
    <w:rsid w:val="00FB3211"/>
    <w:rsid w:val="00FC3ADF"/>
    <w:rsid w:val="00FC56AB"/>
    <w:rsid w:val="00FC693F"/>
    <w:rsid w:val="00FF2E13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2</cp:revision>
  <cp:lastPrinted>2025-10-20T12:29:00Z</cp:lastPrinted>
  <dcterms:created xsi:type="dcterms:W3CDTF">2025-11-28T13:46:00Z</dcterms:created>
  <dcterms:modified xsi:type="dcterms:W3CDTF">2025-11-28T13:46:00Z</dcterms:modified>
  <cp:category/>
</cp:coreProperties>
</file>